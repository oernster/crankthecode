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9C0368" w14:paraId="7632A6F0" w14:textId="77777777">
        <w:trPr>
          <w:trHeight w:hRule="exact" w:val="15705"/>
        </w:trPr>
        <w:tc>
          <w:tcPr>
            <w:tcW w:w="5386" w:type="dxa"/>
            <w:shd w:val="clear" w:color="auto" w:fill="111111"/>
            <w:vAlign w:val="center"/>
          </w:tcPr>
          <w:p w14:paraId="3246CF95" w14:textId="77777777" w:rsidR="009C036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1E515D" wp14:editId="67243785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vatar_circ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6434B" w14:textId="77777777" w:rsidR="009C0368" w:rsidRDefault="00000000">
            <w:pPr>
              <w:spacing w:before="160" w:after="0"/>
              <w:jc w:val="center"/>
            </w:pPr>
            <w:r>
              <w:rPr>
                <w:b/>
                <w:color w:val="FFFFFF"/>
                <w:sz w:val="40"/>
              </w:rPr>
              <w:t>OLIVER</w:t>
            </w:r>
          </w:p>
          <w:p w14:paraId="5CA08EFA" w14:textId="77777777" w:rsidR="009C0368" w:rsidRDefault="00000000">
            <w:pPr>
              <w:spacing w:after="160"/>
              <w:jc w:val="center"/>
            </w:pPr>
            <w:r>
              <w:rPr>
                <w:b/>
                <w:color w:val="FFFFFF"/>
                <w:sz w:val="40"/>
              </w:rPr>
              <w:t>ERNSTER</w:t>
            </w:r>
          </w:p>
          <w:p w14:paraId="1699FAE5" w14:textId="6C965363" w:rsidR="009C0368" w:rsidRDefault="00000000">
            <w:pPr>
              <w:spacing w:after="0"/>
              <w:jc w:val="center"/>
            </w:pPr>
            <w:r>
              <w:rPr>
                <w:color w:val="E6E6E6"/>
                <w:sz w:val="20"/>
              </w:rPr>
              <w:t>PROFESSIONAL</w:t>
            </w:r>
            <w:r w:rsidR="00E37A7A">
              <w:rPr>
                <w:color w:val="E6E6E6"/>
                <w:sz w:val="20"/>
              </w:rPr>
              <w:t xml:space="preserve"> LEAD</w:t>
            </w:r>
          </w:p>
          <w:p w14:paraId="2C3AD026" w14:textId="77777777" w:rsidR="009C0368" w:rsidRDefault="00000000">
            <w:pPr>
              <w:jc w:val="center"/>
            </w:pPr>
            <w:r>
              <w:rPr>
                <w:color w:val="E6E6E6"/>
                <w:sz w:val="20"/>
              </w:rPr>
              <w:t>SOFTWARE DEVELOPER</w:t>
            </w:r>
          </w:p>
          <w:p w14:paraId="67501B0B" w14:textId="77777777" w:rsidR="009C0368" w:rsidRDefault="00000000">
            <w:pPr>
              <w:spacing w:after="0"/>
              <w:jc w:val="center"/>
            </w:pPr>
            <w:r>
              <w:rPr>
                <w:color w:val="00C8DC"/>
                <w:sz w:val="19"/>
              </w:rPr>
              <w:t>HIGH-LEVEL PROGRAMMING</w:t>
            </w:r>
          </w:p>
          <w:p w14:paraId="072A5BA7" w14:textId="77777777" w:rsidR="009C0368" w:rsidRPr="00E37A7A" w:rsidRDefault="00000000">
            <w:pPr>
              <w:jc w:val="center"/>
              <w:rPr>
                <w:sz w:val="28"/>
                <w:szCs w:val="28"/>
              </w:rPr>
            </w:pPr>
            <w:r w:rsidRPr="00E37A7A">
              <w:rPr>
                <w:color w:val="00C8DC"/>
                <w:sz w:val="28"/>
                <w:szCs w:val="28"/>
              </w:rPr>
              <w:t>AND SYSTEM DESIGN</w:t>
            </w:r>
          </w:p>
          <w:p w14:paraId="7F0AC34C" w14:textId="77777777" w:rsidR="009C0368" w:rsidRPr="00F46B62" w:rsidRDefault="00000000">
            <w:pPr>
              <w:spacing w:before="200" w:after="0"/>
              <w:jc w:val="center"/>
              <w:rPr>
                <w:color w:val="FFC000"/>
                <w:sz w:val="28"/>
                <w:szCs w:val="28"/>
              </w:rPr>
            </w:pPr>
            <w:r w:rsidRPr="00F46B62">
              <w:rPr>
                <w:color w:val="FFC000"/>
                <w:sz w:val="28"/>
                <w:szCs w:val="28"/>
              </w:rPr>
              <w:t>oernster@codecrafter.uk</w:t>
            </w:r>
          </w:p>
          <w:p w14:paraId="5AF32C33" w14:textId="77777777" w:rsidR="009C0368" w:rsidRPr="00E37A7A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E37A7A">
              <w:rPr>
                <w:color w:val="E6E6E6"/>
                <w:sz w:val="28"/>
                <w:szCs w:val="28"/>
              </w:rPr>
              <w:t>FLEET, HAMPSHIRE, UK</w:t>
            </w:r>
          </w:p>
          <w:p w14:paraId="3DF38874" w14:textId="77777777" w:rsidR="009C0368" w:rsidRPr="00E37A7A" w:rsidRDefault="00000000">
            <w:pPr>
              <w:spacing w:after="0"/>
              <w:jc w:val="center"/>
              <w:rPr>
                <w:color w:val="E6E6E6"/>
                <w:sz w:val="28"/>
                <w:szCs w:val="28"/>
              </w:rPr>
            </w:pPr>
            <w:r w:rsidRPr="00E37A7A">
              <w:rPr>
                <w:color w:val="E6E6E6"/>
                <w:sz w:val="28"/>
                <w:szCs w:val="28"/>
              </w:rPr>
              <w:t>+44 (0)7446 038267</w:t>
            </w:r>
          </w:p>
          <w:p w14:paraId="400DC6FE" w14:textId="77777777" w:rsidR="00E37A7A" w:rsidRDefault="00E37A7A">
            <w:pPr>
              <w:spacing w:after="0"/>
              <w:jc w:val="center"/>
            </w:pPr>
          </w:p>
          <w:p w14:paraId="08439521" w14:textId="66DDE008" w:rsidR="00E37A7A" w:rsidRPr="00F46B62" w:rsidRDefault="00E37A7A">
            <w:pPr>
              <w:spacing w:after="0"/>
              <w:jc w:val="center"/>
              <w:rPr>
                <w:color w:val="EE0000"/>
                <w:sz w:val="28"/>
                <w:szCs w:val="28"/>
              </w:rPr>
            </w:pPr>
            <w:hyperlink r:id="rId7" w:history="1">
              <w:r w:rsidRPr="00F46B62">
                <w:rPr>
                  <w:rStyle w:val="Hyperlink"/>
                  <w:color w:val="EE0000"/>
                  <w:sz w:val="28"/>
                  <w:szCs w:val="28"/>
                </w:rPr>
                <w:t>https://www.crankthecode.com</w:t>
              </w:r>
            </w:hyperlink>
          </w:p>
          <w:p w14:paraId="2686056C" w14:textId="12992641" w:rsidR="00E37A7A" w:rsidRPr="00F46B62" w:rsidRDefault="00E37A7A" w:rsidP="00E37A7A">
            <w:pPr>
              <w:spacing w:after="0"/>
              <w:jc w:val="center"/>
              <w:rPr>
                <w:color w:val="EE0000"/>
                <w:sz w:val="28"/>
                <w:szCs w:val="28"/>
              </w:rPr>
            </w:pPr>
            <w:hyperlink r:id="rId8" w:history="1">
              <w:r w:rsidRPr="00F46B62">
                <w:rPr>
                  <w:rStyle w:val="Hyperlink"/>
                  <w:color w:val="EE0000"/>
                  <w:sz w:val="28"/>
                  <w:szCs w:val="28"/>
                </w:rPr>
                <w:t>https://github.com/oernster</w:t>
              </w:r>
            </w:hyperlink>
          </w:p>
          <w:p w14:paraId="42C6A182" w14:textId="24031B74" w:rsidR="00E37A7A" w:rsidRPr="00E37A7A" w:rsidRDefault="00E37A7A" w:rsidP="00E37A7A">
            <w:pPr>
              <w:spacing w:after="0"/>
              <w:jc w:val="center"/>
              <w:rPr>
                <w:color w:val="E6E6E6"/>
                <w:sz w:val="17"/>
              </w:rPr>
            </w:pPr>
          </w:p>
        </w:tc>
        <w:tc>
          <w:tcPr>
            <w:tcW w:w="5386" w:type="dxa"/>
          </w:tcPr>
          <w:p w14:paraId="730CF58E" w14:textId="77777777" w:rsidR="009C0368" w:rsidRDefault="00000000">
            <w:r>
              <w:rPr>
                <w:b/>
                <w:sz w:val="26"/>
              </w:rPr>
              <w:t>Hello Future Employer!</w:t>
            </w:r>
          </w:p>
          <w:p w14:paraId="533530CF" w14:textId="77777777" w:rsidR="009C0368" w:rsidRDefault="00000000">
            <w:pPr>
              <w:spacing w:before="120"/>
            </w:pPr>
            <w:r>
              <w:rPr>
                <w:b/>
                <w:sz w:val="23"/>
              </w:rPr>
              <w:t>PROFESSIONAL PROFILE</w:t>
            </w:r>
          </w:p>
          <w:p w14:paraId="3A9E6884" w14:textId="5BC41933" w:rsidR="009C0368" w:rsidRDefault="00000000">
            <w:pPr>
              <w:pBdr>
                <w:bottom w:val="single" w:sz="12" w:space="1" w:color="auto"/>
              </w:pBdr>
              <w:spacing w:after="120"/>
            </w:pPr>
            <w:r>
              <w:rPr>
                <w:sz w:val="21"/>
              </w:rPr>
              <w:t xml:space="preserve">Senior Python Lead Engineer and Technical Lead with </w:t>
            </w:r>
            <w:r w:rsidR="00E24ED3">
              <w:rPr>
                <w:sz w:val="21"/>
              </w:rPr>
              <w:t>extensive</w:t>
            </w:r>
            <w:r>
              <w:rPr>
                <w:sz w:val="21"/>
              </w:rPr>
              <w:t xml:space="preserve"> experience delivering cloud-native, API-driven and security-sensitive platforms across defence, fintech, telecoms and enterprise environments. Combines deep hands-on Python expertise with architectural ownership, technical leadership and delivery accountability. Trusted to lead complex </w:t>
            </w:r>
            <w:proofErr w:type="spellStart"/>
            <w:r>
              <w:rPr>
                <w:sz w:val="21"/>
              </w:rPr>
              <w:t>programmes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modernise</w:t>
            </w:r>
            <w:proofErr w:type="spellEnd"/>
            <w:r>
              <w:rPr>
                <w:sz w:val="21"/>
              </w:rPr>
              <w:t xml:space="preserve"> legacy systems and operate in regulated and defence-grade contexts where reliability and security are critical.</w:t>
            </w:r>
          </w:p>
          <w:p w14:paraId="5C75A08D" w14:textId="77777777" w:rsidR="009C0368" w:rsidRDefault="00000000">
            <w:pPr>
              <w:spacing w:before="120"/>
            </w:pPr>
            <w:r>
              <w:rPr>
                <w:b/>
                <w:sz w:val="23"/>
              </w:rPr>
              <w:t>LEADERSHIP &amp; DELIVERY SUMMARY</w:t>
            </w:r>
          </w:p>
          <w:p w14:paraId="279D1BBD" w14:textId="77777777" w:rsidR="009C0368" w:rsidRDefault="00000000">
            <w:pPr>
              <w:pStyle w:val="ListBullet"/>
            </w:pPr>
            <w:r>
              <w:rPr>
                <w:sz w:val="21"/>
              </w:rPr>
              <w:t>End-to-end technical ownership of cloud and API platforms, from architecture and design through production delivery and operational support</w:t>
            </w:r>
          </w:p>
          <w:p w14:paraId="513DE552" w14:textId="77777777" w:rsidR="009C0368" w:rsidRDefault="00000000">
            <w:pPr>
              <w:pStyle w:val="ListBullet"/>
            </w:pPr>
            <w:r>
              <w:rPr>
                <w:sz w:val="21"/>
              </w:rPr>
              <w:t>Proven technical leader with experience leading and mentoring teams of up to 17 engineers across defence and enterprise programmes</w:t>
            </w:r>
          </w:p>
          <w:p w14:paraId="4E935574" w14:textId="77777777" w:rsidR="009C0368" w:rsidRDefault="00000000">
            <w:pPr>
              <w:pStyle w:val="ListBullet"/>
            </w:pPr>
            <w:r>
              <w:rPr>
                <w:sz w:val="21"/>
              </w:rPr>
              <w:t>Strong track record modernising legacy and non-REST systems into scalable, maintainable Python 3 platforms</w:t>
            </w:r>
          </w:p>
          <w:p w14:paraId="02BF594D" w14:textId="77777777" w:rsidR="001D5ED6" w:rsidRPr="001D5ED6" w:rsidRDefault="00000000" w:rsidP="001D5ED6">
            <w:pPr>
              <w:pStyle w:val="ListBullet"/>
            </w:pPr>
            <w:r>
              <w:rPr>
                <w:sz w:val="21"/>
              </w:rPr>
              <w:t>Regularly entrusted with high-impact systems in secure, regulated and mission-critical environments</w:t>
            </w:r>
          </w:p>
          <w:p w14:paraId="35956797" w14:textId="1F1EFC3C" w:rsidR="008C0B1F" w:rsidRPr="001D5ED6" w:rsidRDefault="001D5ED6" w:rsidP="001D5ED6">
            <w:pPr>
              <w:pStyle w:val="ListBullet"/>
            </w:pPr>
            <w:r w:rsidRPr="001D5ED6">
              <w:rPr>
                <w:sz w:val="21"/>
              </w:rPr>
              <w:t>Operated as the senior technical authority across engineering teams, stakeholders and delivery partners.</w:t>
            </w:r>
          </w:p>
          <w:p w14:paraId="6A261CF9" w14:textId="3991046A" w:rsidR="009C0368" w:rsidRDefault="00000000">
            <w:pPr>
              <w:pBdr>
                <w:top w:val="single" w:sz="6" w:space="1" w:color="auto"/>
                <w:bottom w:val="single" w:sz="6" w:space="1" w:color="auto"/>
              </w:pBdr>
              <w:spacing w:after="120"/>
            </w:pPr>
            <w:r>
              <w:rPr>
                <w:sz w:val="21"/>
              </w:rPr>
              <w:t>For additional context on my technical philosophy, tooling projects and software experiments, please see my technical blog at crankthecode.com, where I publish projects built from first principles and explore engineering problems beyond daily work.</w:t>
            </w:r>
          </w:p>
          <w:p w14:paraId="2F48CFD8" w14:textId="77777777" w:rsidR="008C0B1F" w:rsidRDefault="008C0B1F">
            <w:pPr>
              <w:spacing w:after="120"/>
              <w:rPr>
                <w:sz w:val="18"/>
                <w:szCs w:val="18"/>
              </w:rPr>
            </w:pPr>
          </w:p>
          <w:p w14:paraId="356FAEF4" w14:textId="77777777" w:rsidR="008C0B1F" w:rsidRDefault="008C0B1F">
            <w:pPr>
              <w:spacing w:after="120"/>
              <w:rPr>
                <w:sz w:val="18"/>
                <w:szCs w:val="18"/>
              </w:rPr>
            </w:pPr>
          </w:p>
          <w:p w14:paraId="53326E33" w14:textId="175A4C11" w:rsidR="009C0368" w:rsidRPr="00E37A7A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Languages: Python: 13 years (2/3), C: 4 years, C++: 15 years, JavaScript 6–7 years, jQuery 2–3 years, HTML/CSS 6–8 years, React/Typescript 1.5 years</w:t>
            </w:r>
          </w:p>
          <w:p w14:paraId="50BA6A07" w14:textId="77777777" w:rsidR="009C0368" w:rsidRPr="00E37A7A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Source Control Tools: Git, TortoiseSVN, GitLab, SVN, TortoiseHg (Mercurial), PVCS, Visual Source Safe, Gerrit, MKS Integrity/MKS Source, ClearCase.</w:t>
            </w:r>
          </w:p>
          <w:p w14:paraId="1A825DAB" w14:textId="77777777" w:rsidR="009C0368" w:rsidRPr="00E37A7A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Libraries/Build tools: Qt, PyQt, STL, Boost, Bootstrap, Chart.js, Leafletjs, Hudson, Cruise Control, Jenkins.</w:t>
            </w:r>
          </w:p>
          <w:p w14:paraId="62EA3AA3" w14:textId="77777777" w:rsidR="00A92ECD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Technologies: AWS 3 years, Django 6–7 years, FastAPI 4–5 years, Flask 6 months, NGINX, Docker, Apache</w:t>
            </w:r>
          </w:p>
          <w:p w14:paraId="16503BC5" w14:textId="2025BDAC" w:rsidR="009C0368" w:rsidRPr="00E37A7A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Protocols: VoIP/SIP, ISDN/Telephony, Q.931, RTP, 2G (GSM), RESTful Web Services, Sockets, JSON, 3G (RRC only), TCP/UDP, MIKKE-SAKKE.</w:t>
            </w:r>
          </w:p>
          <w:p w14:paraId="1F11B575" w14:textId="77777777" w:rsidR="009C0368" w:rsidRPr="00E37A7A" w:rsidRDefault="00000000">
            <w:pPr>
              <w:spacing w:after="120"/>
              <w:rPr>
                <w:sz w:val="18"/>
                <w:szCs w:val="18"/>
              </w:rPr>
            </w:pPr>
            <w:r w:rsidRPr="00E37A7A">
              <w:rPr>
                <w:sz w:val="18"/>
                <w:szCs w:val="18"/>
              </w:rPr>
              <w:t>Databases: MySQL, PostgreSQL, Redis, MariaDB, SQLite3</w:t>
            </w:r>
            <w:r>
              <w:rPr>
                <w:sz w:val="21"/>
              </w:rPr>
              <w:t xml:space="preserve">, </w:t>
            </w:r>
            <w:proofErr w:type="spellStart"/>
            <w:r w:rsidRPr="00E37A7A">
              <w:rPr>
                <w:sz w:val="18"/>
                <w:szCs w:val="18"/>
              </w:rPr>
              <w:t>CassandraDB</w:t>
            </w:r>
            <w:proofErr w:type="spellEnd"/>
            <w:r w:rsidRPr="00E37A7A">
              <w:rPr>
                <w:sz w:val="18"/>
                <w:szCs w:val="18"/>
              </w:rPr>
              <w:t>, MS SQL Server, CouchDB, MongoDB</w:t>
            </w:r>
          </w:p>
          <w:p w14:paraId="056B0886" w14:textId="77777777" w:rsidR="009C0368" w:rsidRDefault="00000000">
            <w:pPr>
              <w:spacing w:after="120"/>
            </w:pPr>
            <w:r w:rsidRPr="00E37A7A">
              <w:rPr>
                <w:sz w:val="18"/>
                <w:szCs w:val="18"/>
              </w:rPr>
              <w:t>Methodologies: Agile, Extreme Programming, KANBAN, Waterfall.</w:t>
            </w:r>
          </w:p>
        </w:tc>
      </w:tr>
    </w:tbl>
    <w:p w14:paraId="103B301D" w14:textId="77777777" w:rsidR="009C0368" w:rsidRDefault="009C0368">
      <w:pPr>
        <w:sectPr w:rsidR="009C0368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49B183CE" w14:textId="77777777" w:rsidR="009C0368" w:rsidRPr="008820B8" w:rsidRDefault="00000000">
      <w:pPr>
        <w:spacing w:after="120"/>
        <w:rPr>
          <w:b/>
          <w:bCs/>
          <w:u w:val="single"/>
        </w:rPr>
      </w:pPr>
      <w:r w:rsidRPr="008820B8">
        <w:rPr>
          <w:b/>
          <w:bCs/>
          <w:sz w:val="21"/>
          <w:u w:val="single"/>
        </w:rPr>
        <w:lastRenderedPageBreak/>
        <w:t>Career history; most recent first</w:t>
      </w:r>
    </w:p>
    <w:p w14:paraId="3A1A4350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Cisco - Senior Python Developer (Consultancy) - June 2025 through November 2025</w:t>
      </w:r>
    </w:p>
    <w:p w14:paraId="1C9526DC" w14:textId="3F5A0064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Led the </w:t>
      </w:r>
      <w:proofErr w:type="spellStart"/>
      <w:r w:rsidRPr="008820B8">
        <w:rPr>
          <w:sz w:val="21"/>
        </w:rPr>
        <w:t>modernisation</w:t>
      </w:r>
      <w:proofErr w:type="spellEnd"/>
      <w:r w:rsidRPr="008820B8">
        <w:rPr>
          <w:sz w:val="21"/>
        </w:rPr>
        <w:t xml:space="preserve"> of multiple legacy backend systems, converting non-RESTful PHP and Python 2 implementations into well-structured, RESTful Python 3 services. </w:t>
      </w:r>
    </w:p>
    <w:p w14:paraId="210094C0" w14:textId="23677FAF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Took ownership of architectural decisions affecting deployment, maintainability and long-term platform stability. Reduced technical risk by upgrading Django platforms and dependency stacks and improved delivery reliability through idempotent, automated deployments. </w:t>
      </w:r>
    </w:p>
    <w:p w14:paraId="2E574086" w14:textId="617456AF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Delivered a modern React/TypeScript user interface, significantly improving usability and stakeholder confidence in the platform.</w:t>
      </w:r>
    </w:p>
    <w:p w14:paraId="6453260D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Harrier - Lead Python Developer (Startup) - November 2024 through February 2025</w:t>
      </w:r>
    </w:p>
    <w:p w14:paraId="64E7A49A" w14:textId="0EEB76B6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Sole technical owner for a cloud-based land intelligence reporting platform. </w:t>
      </w:r>
    </w:p>
    <w:p w14:paraId="25A286A8" w14:textId="2A309B08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Designed and delivered a serverless Python backend using AWS Lambda and Zappa, handling data ingestion, processing and reporting. </w:t>
      </w:r>
    </w:p>
    <w:p w14:paraId="6714A548" w14:textId="38252A83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Built a complete AWS infrastructure using Terraform from first principles, enabling repeatable, secure and scalable deployments. </w:t>
      </w:r>
    </w:p>
    <w:p w14:paraId="1E15BB96" w14:textId="631DDA5C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Operated with full responsibility for technical decisions, delivery outcomes and system reliability.</w:t>
      </w:r>
    </w:p>
    <w:p w14:paraId="42CA29B5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LTI Mindtree - Lead Python Developer (Consultancy) - February 2023 through August 2023</w:t>
      </w:r>
    </w:p>
    <w:p w14:paraId="60AED1C7" w14:textId="26D7A494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Led the conversion of a MuleSoft-based API into a modern, maintainable FastAPI Python 3 platform. </w:t>
      </w:r>
    </w:p>
    <w:p w14:paraId="2DB2B502" w14:textId="4F36C88B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Played a central role in defining architecture, coding standards and documentation quality. </w:t>
      </w:r>
    </w:p>
    <w:p w14:paraId="3BD6CEEA" w14:textId="070F8488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Delivered a simplified, lower-cost API solution that improved long-term maintainability and reduced operational overhead, while ensuring continuity for downstream consumers.</w:t>
      </w:r>
    </w:p>
    <w:p w14:paraId="3ACCC1E5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EPAM - Lead Developer (Consultancy) - August 2022 through November 2022</w:t>
      </w:r>
    </w:p>
    <w:p w14:paraId="5C3754B1" w14:textId="4F9C1B60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Acted as technical lead on the design and prototyping of a cloud-based flood insurance API. </w:t>
      </w:r>
    </w:p>
    <w:p w14:paraId="51B8F6B9" w14:textId="3B2F71EF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Worked closely with architects, junior engineers and non-technical insurance stakeholders to translate business requirements into a robust technical design. </w:t>
      </w:r>
    </w:p>
    <w:p w14:paraId="3FDDEAAD" w14:textId="43351BEB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Influenced architectural direction and delivery approach in a regulated, multi-stakeholder environment.</w:t>
      </w:r>
    </w:p>
    <w:p w14:paraId="3F80D606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Thales - Senior Developer (Cyber Resilience &amp; Defence Research) - September 2021 through December 2021</w:t>
      </w:r>
    </w:p>
    <w:p w14:paraId="4C9F8297" w14:textId="33FE50A1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Engineered a multithreaded, socket-based backend system to support cyber resilience modelling and experimentation. </w:t>
      </w:r>
    </w:p>
    <w:p w14:paraId="1E61AF9A" w14:textId="6CAE6D2B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Developed a Flask-based front-end to visualise resilience decay and recovery scenarios. Contributed innovative technical solutions in a defence research context, demonstrating both creativity and engineering rigour within secure environments.</w:t>
      </w:r>
    </w:p>
    <w:p w14:paraId="249A6B22" w14:textId="77777777" w:rsidR="009C0368" w:rsidRPr="008820B8" w:rsidRDefault="00000000">
      <w:pPr>
        <w:spacing w:after="120"/>
        <w:rPr>
          <w:b/>
          <w:bCs/>
          <w:i/>
          <w:iCs/>
        </w:rPr>
      </w:pPr>
      <w:proofErr w:type="spellStart"/>
      <w:r w:rsidRPr="008820B8">
        <w:rPr>
          <w:b/>
          <w:bCs/>
          <w:i/>
          <w:iCs/>
          <w:sz w:val="21"/>
        </w:rPr>
        <w:t>Unilink</w:t>
      </w:r>
      <w:proofErr w:type="spellEnd"/>
      <w:r w:rsidRPr="008820B8">
        <w:rPr>
          <w:b/>
          <w:bCs/>
          <w:i/>
          <w:iCs/>
          <w:sz w:val="21"/>
        </w:rPr>
        <w:t xml:space="preserve"> - Senior Developer - March 2021 through September 2021</w:t>
      </w:r>
    </w:p>
    <w:p w14:paraId="530CB611" w14:textId="0A52331A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Key contributor to the delivery of an audio-visual communication platform used within the prison system. </w:t>
      </w:r>
    </w:p>
    <w:p w14:paraId="29B1854A" w14:textId="0CB9F4EB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Worked as part of a small, senior team to build secure, reliable communication software designed to support family contact and reduce reoffending rates. </w:t>
      </w:r>
    </w:p>
    <w:p w14:paraId="1A533CEE" w14:textId="41E7DCBC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Balanced technical delivery with sensitivity to operational and regulatory constraints.</w:t>
      </w:r>
    </w:p>
    <w:p w14:paraId="06553029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Validus Risk Management - Senior Developer (FinTech) - October 2020 through March 2021</w:t>
      </w:r>
    </w:p>
    <w:p w14:paraId="0D254321" w14:textId="19E1C3DB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Contributed to the development of a wealth management and risk analysis platform within a multi-disciplinary team of engineers and data analysts. </w:t>
      </w:r>
    </w:p>
    <w:p w14:paraId="698CFF3C" w14:textId="066AAC74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Delivered enhancements aligned to analytical and business requirements, supporting data-driven decision-making in a regulated financial environment.</w:t>
      </w:r>
    </w:p>
    <w:p w14:paraId="61288E1E" w14:textId="77777777" w:rsidR="009C0368" w:rsidRPr="008820B8" w:rsidRDefault="00000000">
      <w:pPr>
        <w:spacing w:after="120"/>
        <w:rPr>
          <w:b/>
          <w:bCs/>
          <w:i/>
          <w:iCs/>
        </w:rPr>
      </w:pPr>
      <w:proofErr w:type="spellStart"/>
      <w:r w:rsidRPr="008820B8">
        <w:rPr>
          <w:b/>
          <w:bCs/>
          <w:i/>
          <w:iCs/>
          <w:sz w:val="21"/>
        </w:rPr>
        <w:t>Memset</w:t>
      </w:r>
      <w:proofErr w:type="spellEnd"/>
      <w:r w:rsidRPr="008820B8">
        <w:rPr>
          <w:b/>
          <w:bCs/>
          <w:i/>
          <w:iCs/>
          <w:sz w:val="21"/>
        </w:rPr>
        <w:t xml:space="preserve"> - Senior Developer (Cloud Platform) - August 2019 through October 2020</w:t>
      </w:r>
    </w:p>
    <w:p w14:paraId="6BE0EF42" w14:textId="552DF670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proofErr w:type="gramStart"/>
      <w:r w:rsidRPr="008820B8">
        <w:rPr>
          <w:sz w:val="21"/>
        </w:rPr>
        <w:t>Enhanced core</w:t>
      </w:r>
      <w:proofErr w:type="gramEnd"/>
      <w:r w:rsidRPr="008820B8">
        <w:rPr>
          <w:sz w:val="21"/>
        </w:rPr>
        <w:t xml:space="preserve"> cloud platform features, focusing on access control, permissions and user flexibility. </w:t>
      </w:r>
    </w:p>
    <w:p w14:paraId="2F47B96E" w14:textId="7EAE6700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Improved product reliability by resolving defects and contributing to platform-level design discussions. </w:t>
      </w:r>
    </w:p>
    <w:p w14:paraId="6DA16D93" w14:textId="125EC966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Played an active role in shaping product direction within a pure-cloud engineering team.</w:t>
      </w:r>
    </w:p>
    <w:p w14:paraId="78CE9FA7" w14:textId="77777777" w:rsidR="008820B8" w:rsidRDefault="008820B8">
      <w:pPr>
        <w:spacing w:after="120"/>
        <w:rPr>
          <w:b/>
          <w:bCs/>
          <w:i/>
          <w:iCs/>
          <w:sz w:val="21"/>
        </w:rPr>
      </w:pPr>
    </w:p>
    <w:p w14:paraId="64F59E94" w14:textId="39AE8FC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lastRenderedPageBreak/>
        <w:t>Hewlett Packard - Senior Developer / Project Technical Lead / Scrum Master - December 2012 through February 2014</w:t>
      </w:r>
    </w:p>
    <w:p w14:paraId="3DD18F79" w14:textId="76A7F88D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Led a 17-person, multi-disciplinary engineering team delivering a large-scale defence programme. </w:t>
      </w:r>
    </w:p>
    <w:p w14:paraId="2B79EA87" w14:textId="041D6A55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Held responsibility for technical direction, delivery planning and cross-team coordination. </w:t>
      </w:r>
    </w:p>
    <w:p w14:paraId="7F270126" w14:textId="34479BFD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Authored qualification and delivery documentation aligned with stringent defence requirements. </w:t>
      </w:r>
    </w:p>
    <w:p w14:paraId="16641348" w14:textId="2747B71C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Acted as Scrum Master, improving delivery predictability, team coordination and overall programme execution.</w:t>
      </w:r>
    </w:p>
    <w:p w14:paraId="18446A08" w14:textId="77777777" w:rsidR="009C0368" w:rsidRPr="008820B8" w:rsidRDefault="00000000">
      <w:pPr>
        <w:spacing w:after="120"/>
        <w:rPr>
          <w:b/>
          <w:bCs/>
          <w:i/>
          <w:iCs/>
        </w:rPr>
      </w:pPr>
      <w:r w:rsidRPr="008820B8">
        <w:rPr>
          <w:b/>
          <w:bCs/>
          <w:i/>
          <w:iCs/>
          <w:sz w:val="21"/>
        </w:rPr>
        <w:t>Earlier Career (Selected)</w:t>
      </w:r>
    </w:p>
    <w:p w14:paraId="13A46337" w14:textId="03C6C637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 xml:space="preserve">Held senior engineering roles across defence, fintech, telecoms and startup environments including Northrop Grumman, Armour Communications, Bink, Duologi and Anite. </w:t>
      </w:r>
    </w:p>
    <w:p w14:paraId="247EF233" w14:textId="381E3F31" w:rsidR="009C0368" w:rsidRDefault="00000000" w:rsidP="008820B8">
      <w:pPr>
        <w:pStyle w:val="ListParagraph"/>
        <w:numPr>
          <w:ilvl w:val="0"/>
          <w:numId w:val="10"/>
        </w:numPr>
        <w:spacing w:after="120"/>
      </w:pPr>
      <w:r w:rsidRPr="008820B8">
        <w:rPr>
          <w:sz w:val="21"/>
        </w:rPr>
        <w:t>Progressed rapidly through technical and leadership roles, consistently trusted with complex systems, secure environments and platform-level ownership.</w:t>
      </w:r>
    </w:p>
    <w:sectPr w:rsidR="009C0368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8B7FA0"/>
    <w:multiLevelType w:val="hybridMultilevel"/>
    <w:tmpl w:val="270A0B50"/>
    <w:lvl w:ilvl="0" w:tplc="1C147C5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069520">
    <w:abstractNumId w:val="8"/>
  </w:num>
  <w:num w:numId="2" w16cid:durableId="283393725">
    <w:abstractNumId w:val="6"/>
  </w:num>
  <w:num w:numId="3" w16cid:durableId="594896646">
    <w:abstractNumId w:val="5"/>
  </w:num>
  <w:num w:numId="4" w16cid:durableId="2041514282">
    <w:abstractNumId w:val="4"/>
  </w:num>
  <w:num w:numId="5" w16cid:durableId="153644836">
    <w:abstractNumId w:val="7"/>
  </w:num>
  <w:num w:numId="6" w16cid:durableId="1100371645">
    <w:abstractNumId w:val="3"/>
  </w:num>
  <w:num w:numId="7" w16cid:durableId="233978051">
    <w:abstractNumId w:val="2"/>
  </w:num>
  <w:num w:numId="8" w16cid:durableId="794444685">
    <w:abstractNumId w:val="1"/>
  </w:num>
  <w:num w:numId="9" w16cid:durableId="1363482826">
    <w:abstractNumId w:val="0"/>
  </w:num>
  <w:num w:numId="10" w16cid:durableId="348532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D5"/>
    <w:rsid w:val="0015074B"/>
    <w:rsid w:val="00194EB4"/>
    <w:rsid w:val="001D5ED6"/>
    <w:rsid w:val="0029639D"/>
    <w:rsid w:val="00326F90"/>
    <w:rsid w:val="004963EA"/>
    <w:rsid w:val="007D39A0"/>
    <w:rsid w:val="008820B8"/>
    <w:rsid w:val="008C0B1F"/>
    <w:rsid w:val="009C0368"/>
    <w:rsid w:val="00A92ECD"/>
    <w:rsid w:val="00AA1D8D"/>
    <w:rsid w:val="00B47730"/>
    <w:rsid w:val="00CB0664"/>
    <w:rsid w:val="00E24ED3"/>
    <w:rsid w:val="00E37A7A"/>
    <w:rsid w:val="00E81720"/>
    <w:rsid w:val="00F46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C3F9F"/>
  <w14:defaultImageDpi w14:val="300"/>
  <w15:docId w15:val="{64503EF6-CE9F-4558-A804-69DA065F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7A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ernst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rankthecod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923</Words>
  <Characters>6139</Characters>
  <Application>Microsoft Office Word</Application>
  <DocSecurity>0</DocSecurity>
  <Lines>122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Ernster</cp:lastModifiedBy>
  <cp:revision>8</cp:revision>
  <dcterms:created xsi:type="dcterms:W3CDTF">2026-01-28T04:32:00Z</dcterms:created>
  <dcterms:modified xsi:type="dcterms:W3CDTF">2026-01-28T04:42:00Z</dcterms:modified>
  <cp:category/>
</cp:coreProperties>
</file>